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DarkHarold2 – Technische Analyse</w:t>
      </w:r>
    </w:p>
    <w:p>
      <w:pPr>
        <w:pStyle w:val="Subtitle"/>
        <w:jc w:val="center"/>
      </w:pPr>
      <w:r>
        <w:t>Projektübersicht und Implementierungsstand</w:t>
      </w:r>
    </w:p>
    <w:p/>
    <w:p>
      <w:pPr>
        <w:pStyle w:val="Heading1"/>
      </w:pPr>
      <w:r>
        <w:t>1. Projektübersicht</w:t>
      </w:r>
    </w:p>
    <w:p>
      <w:r>
        <w:t>DarkHarold2 ist eine moderne Re-Implementierung der Fallout 1/2-Engine im Browser, basierend auf dem archivierten Open-Source-Projekt darkf/darkfo (archiviert November 2020). Das Projekt nutzt TypeScript (Frontend/Engine) und Python (Asset-Konvertierung) und läuft vollständig im Browser.</w:t>
      </w:r>
    </w:p>
    <w:p>
      <w:pPr>
        <w:pStyle w:val="Heading2"/>
      </w:pPr>
      <w: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Technologie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Engine / Frontend</w:t>
            </w:r>
          </w:p>
        </w:tc>
        <w:tc>
          <w:tcPr>
            <w:tcW w:type="dxa" w:w="4320"/>
          </w:tcPr>
          <w:p>
            <w:r>
              <w:t>TypeScript</w:t>
            </w:r>
          </w:p>
        </w:tc>
      </w:tr>
      <w:tr>
        <w:tc>
          <w:tcPr>
            <w:tcW w:type="dxa" w:w="4320"/>
          </w:tcPr>
          <w:p>
            <w:r>
              <w:t>Asset-Konvertierung</w:t>
            </w:r>
          </w:p>
        </w:tc>
        <w:tc>
          <w:tcPr>
            <w:tcW w:type="dxa" w:w="4320"/>
          </w:tcPr>
          <w:p>
            <w:r>
              <w:t>Python</w:t>
            </w:r>
          </w:p>
        </w:tc>
      </w:tr>
      <w:tr>
        <w:tc>
          <w:tcPr>
            <w:tcW w:type="dxa" w:w="4320"/>
          </w:tcPr>
          <w:p>
            <w:r>
              <w:t>UI-Rendering</w:t>
            </w:r>
          </w:p>
        </w:tc>
        <w:tc>
          <w:tcPr>
            <w:tcW w:type="dxa" w:w="4320"/>
          </w:tcPr>
          <w:p>
            <w:r>
              <w:t>HTML/CSS + Canvas</w:t>
            </w:r>
          </w:p>
        </w:tc>
      </w:tr>
      <w:tr>
        <w:tc>
          <w:tcPr>
            <w:tcW w:type="dxa" w:w="4320"/>
          </w:tcPr>
          <w:p>
            <w:r>
              <w:t>Schriften</w:t>
            </w:r>
          </w:p>
        </w:tc>
        <w:tc>
          <w:tcPr>
            <w:tcW w:type="dxa" w:w="4320"/>
          </w:tcPr>
          <w:p>
            <w:r>
              <w:t>HTML-Fonts (statt nativer Bitmap-Fonts)</w:t>
            </w:r>
          </w:p>
        </w:tc>
      </w:tr>
      <w:tr>
        <w:tc>
          <w:tcPr>
            <w:tcW w:type="dxa" w:w="4320"/>
          </w:tcPr>
          <w:p>
            <w:r>
              <w:t>Basis-Repo</w:t>
            </w:r>
          </w:p>
        </w:tc>
        <w:tc>
          <w:tcPr>
            <w:tcW w:type="dxa" w:w="4320"/>
          </w:tcPr>
          <w:p>
            <w:r>
              <w:t>darkf/darkfo (GitHub, archiviert)</w:t>
            </w:r>
          </w:p>
        </w:tc>
      </w:tr>
    </w:tbl>
    <w:p/>
    <w:p>
      <w:pPr>
        <w:pStyle w:val="Heading1"/>
      </w:pPr>
      <w:r>
        <w:t>2. Implementierungsstand – Überblick</w:t>
      </w:r>
    </w:p>
    <w:p>
      <w:pPr>
        <w:pStyle w:val="Heading2"/>
      </w:pPr>
      <w:r>
        <w:t>✅ Funktioniert</w:t>
      </w:r>
    </w:p>
    <w:p>
      <w:pPr>
        <w:pStyle w:val="ListBullet"/>
      </w:pPr>
      <w:r>
        <w:t>Map-Loading (Karten werden korrekt geladen)</w:t>
      </w:r>
    </w:p>
    <w:p>
      <w:pPr>
        <w:pStyle w:val="ListBullet"/>
      </w:pPr>
      <w:r>
        <w:t>NPC-Dialoge</w:t>
      </w:r>
    </w:p>
    <w:p>
      <w:pPr>
        <w:pStyle w:val="ListBullet"/>
      </w:pPr>
      <w:r>
        <w:t>Einige Quests (über globalVars)</w:t>
      </w:r>
    </w:p>
    <w:p>
      <w:pPr>
        <w:pStyle w:val="ListBullet"/>
      </w:pPr>
      <w:r>
        <w:t>Sound</w:t>
      </w:r>
    </w:p>
    <w:p>
      <w:pPr>
        <w:pStyle w:val="ListBullet"/>
      </w:pPr>
      <w:r>
        <w:t>Skills: Schlösserknacken, Reparieren</w:t>
      </w:r>
    </w:p>
    <w:p>
      <w:pPr>
        <w:pStyle w:val="ListBullet"/>
      </w:pPr>
      <w:r>
        <w:t>Inventar mit Drag &amp; Drop und Loot-Screen</w:t>
      </w:r>
    </w:p>
    <w:p>
      <w:pPr>
        <w:pStyle w:val="ListBullet"/>
      </w:pPr>
      <w:r>
        <w:t>Charakter-Screen (SPECIAL, Skills, Level, XP, HP)</w:t>
      </w:r>
    </w:p>
    <w:p>
      <w:pPr>
        <w:pStyle w:val="ListBullet"/>
      </w:pPr>
      <w:r>
        <w:t>Turn-Reihenfolge und AP-System im Kampf</w:t>
      </w:r>
    </w:p>
    <w:p>
      <w:pPr>
        <w:pStyle w:val="ListBullet"/>
      </w:pPr>
      <w:r>
        <w:t>Hit-Chance-Formel (korrekt nach F1/F2-Specs)</w:t>
      </w:r>
    </w:p>
    <w:p>
      <w:pPr>
        <w:pStyle w:val="ListBullet"/>
      </w:pPr>
      <w:r>
        <w:t>Crit-Würfelmechanik und Crit-Level-Berechnung</w:t>
      </w:r>
    </w:p>
    <w:p>
      <w:pPr>
        <w:pStyle w:val="ListBullet"/>
      </w:pPr>
      <w:r>
        <w:t>Critical-Fail-Tabellen für alle Waffentypen</w:t>
      </w:r>
    </w:p>
    <w:p>
      <w:pPr>
        <w:pStyle w:val="ListBullet"/>
      </w:pPr>
      <w:r>
        <w:t>AI.TXT-Parsing, Flee/Creep/Attack-Verhalten</w:t>
      </w:r>
    </w:p>
    <w:p>
      <w:pPr>
        <w:pStyle w:val="ListBullet"/>
      </w:pPr>
      <w:r>
        <w:t>criticalTables.json wird aus Datei geladen</w:t>
      </w:r>
    </w:p>
    <w:p>
      <w:pPr>
        <w:pStyle w:val="Heading2"/>
      </w:pPr>
      <w:r>
        <w:t>❌ Fehlt / Buggy</w:t>
      </w:r>
    </w:p>
    <w:p>
      <w:pPr>
        <w:pStyle w:val="ListBullet"/>
      </w:pPr>
      <w:r>
        <w:t>PipBoy komplett fehlend (Map, Status-UI, Quests/Archives)</w:t>
      </w:r>
    </w:p>
    <w:p>
      <w:pPr>
        <w:pStyle w:val="ListBullet"/>
      </w:pPr>
      <w:r>
        <w:t>Weltkarte – vorhanden aber buggy</w:t>
      </w:r>
    </w:p>
    <w:p>
      <w:pPr>
        <w:pStyle w:val="ListBullet"/>
      </w:pPr>
      <w:r>
        <w:t>Rüstungs-System – keine echten Armor-Werte aus .pro-Dateien</w:t>
      </w:r>
    </w:p>
    <w:p>
      <w:pPr>
        <w:pStyle w:val="ListBullet"/>
      </w:pPr>
      <w:r>
        <w:t>Ammo-System – hardcoded, kein Lookup</w:t>
      </w:r>
    </w:p>
    <w:p>
      <w:pPr>
        <w:pStyle w:val="ListBullet"/>
      </w:pPr>
      <w:r>
        <w:t>Alle Critical-Effekte sind Stubs (console.log only)</w:t>
      </w:r>
    </w:p>
    <w:p>
      <w:pPr>
        <w:pStyle w:val="ListBullet"/>
      </w:pPr>
      <w:r>
        <w:t>Combat-UI komplett fehlend</w:t>
      </w:r>
    </w:p>
    <w:p>
      <w:pPr>
        <w:pStyle w:val="ListBullet"/>
      </w:pPr>
      <w:r>
        <w:t>Perks nicht implementiert</w:t>
      </w:r>
    </w:p>
    <w:p>
      <w:pPr>
        <w:pStyle w:val="ListBullet"/>
      </w:pPr>
      <w:r>
        <w:t>Talking Heads fehlen (#110)</w:t>
      </w:r>
    </w:p>
    <w:p>
      <w:pPr>
        <w:pStyle w:val="ListBullet"/>
      </w:pPr>
      <w:r>
        <w:t>GAM-Dateien nicht geparst – GVAR/MVAR defaulten auf 0 (#122)</w:t>
      </w:r>
    </w:p>
    <w:p>
      <w:pPr>
        <w:pStyle w:val="ListBullet"/>
      </w:pPr>
      <w:r>
        <w:t>Saving/Loading – Alpha-Stadium</w:t>
      </w:r>
    </w:p>
    <w:p>
      <w:pPr>
        <w:pStyle w:val="ListBullet"/>
      </w:pPr>
      <w:r>
        <w:t>Bitmap-Fonts nicht implementiert (HTML-Fonts statt native)</w:t>
      </w:r>
    </w:p>
    <w:p/>
    <w:p>
      <w:pPr>
        <w:pStyle w:val="Heading1"/>
      </w:pPr>
      <w:r>
        <w:t>3. PipBoy – Vollständig fehlend</w:t>
      </w:r>
    </w:p>
    <w:p>
      <w:r>
        <w:t>Der PipBoy in Fallout 1/2 besteht aus drei Tabs. Keiner davon ist in DarkHarold2 implementiert. Die README erwähnt nur "PipBoy map" als fehlend – das ist eine Untertreibung, da der gesamte PipBoy fehlt.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Inhalt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 in DarkHarold2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HP, Rads, Poison, Zeit</w:t>
            </w:r>
          </w:p>
        </w:tc>
        <w:tc>
          <w:tcPr>
            <w:tcW w:type="dxa" w:w="2880"/>
          </w:tcPr>
          <w:p>
            <w:r>
              <w:t>Daten vorhanden, kein PipBoy-UI</w:t>
            </w:r>
          </w:p>
        </w:tc>
      </w:tr>
      <w:tr>
        <w:tc>
          <w:tcPr>
            <w:tcW w:type="dxa" w:w="2880"/>
          </w:tcPr>
          <w:p>
            <w:r>
              <w:t>AUTOMAP</w:t>
            </w:r>
          </w:p>
        </w:tc>
        <w:tc>
          <w:tcPr>
            <w:tcW w:type="dxa" w:w="2880"/>
          </w:tcPr>
          <w:p>
            <w:r>
              <w:t>Lokale Karte</w:t>
            </w:r>
          </w:p>
        </w:tc>
        <w:tc>
          <w:tcPr>
            <w:tcW w:type="dxa" w:w="2880"/>
          </w:tcPr>
          <w:p>
            <w:r>
              <w:t>Komplett fehlend</w:t>
            </w:r>
          </w:p>
        </w:tc>
      </w:tr>
      <w:tr>
        <w:tc>
          <w:tcPr>
            <w:tcW w:type="dxa" w:w="2880"/>
          </w:tcPr>
          <w:p>
            <w:r>
              <w:t>ARCHIVES</w:t>
            </w:r>
          </w:p>
        </w:tc>
        <w:tc>
          <w:tcPr>
            <w:tcW w:type="dxa" w:w="2880"/>
          </w:tcPr>
          <w:p>
            <w:r>
              <w:t>Quests / Notizen</w:t>
            </w:r>
          </w:p>
        </w:tc>
        <w:tc>
          <w:tcPr>
            <w:tcW w:type="dxa" w:w="2880"/>
          </w:tcPr>
          <w:p>
            <w:r>
              <w:t>Kein Quest-System, kein UI</w:t>
            </w:r>
          </w:p>
        </w:tc>
      </w:tr>
    </w:tbl>
    <w:p/>
    <w:p>
      <w:pPr>
        <w:pStyle w:val="Heading2"/>
      </w:pPr>
      <w:r>
        <w:t>Quest-System</w:t>
      </w:r>
    </w:p>
    <w:p>
      <w:r>
        <w:t>globalVars existieren für Quest-Flags, aber es gibt kein strukturiertes Quest-Tracking-System. Funktionen wie addQuest(), completeQuest() fehlen vollständig. Quest-Zustände sind rohe globalVars-Nummern ohne lesbare Struktur.</w:t>
      </w:r>
    </w:p>
    <w:p>
      <w:pPr>
        <w:pStyle w:val="Heading2"/>
      </w:pPr>
      <w:r>
        <w:t>GAM-Dateien (Issue #122)</w:t>
      </w:r>
    </w:p>
    <w:p>
      <w:r>
        <w:t>GAM-Dateien liefern die initialen Werte für GVAR/MVAR. Da diese nicht geparst werden, defaulten alle Werte auf 0 – was zu falschen Quest-Zuständen führen kann. Dies ist kritisch für die korrekte Quest-Funktionalität.</w:t>
      </w:r>
    </w:p>
    <w:p/>
    <w:p>
      <w:pPr>
        <w:pStyle w:val="Heading1"/>
      </w:pPr>
      <w:r>
        <w:t>4. Combat-System – ~50% fertig</w:t>
      </w:r>
    </w:p>
    <w:p>
      <w:r>
        <w:t>Die Grundstruktur des Kampfsystems ist solide und korrekt nach F1/F2-Spezifikationen implementiert. Das zentrale Problem: Fast alle Effekte sind Stubs – die Logik existiert, tut aber nichts.</w:t>
      </w:r>
    </w:p>
    <w:p>
      <w:pPr>
        <w:pStyle w:val="Heading2"/>
      </w:pPr>
      <w:r>
        <w:t>4.1 Was funktioniert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Action Points</w:t>
            </w:r>
          </w:p>
        </w:tc>
        <w:tc>
          <w:tcPr>
            <w:tcW w:type="dxa" w:w="4320"/>
          </w:tcPr>
          <w:p>
            <w:r>
              <w:t>AP = 5 + floor(AGI/2), exakt wie F1/F2; Move-AP und Combat-AP getrennt</w:t>
            </w:r>
          </w:p>
        </w:tc>
      </w:tr>
      <w:tr>
        <w:tc>
          <w:tcPr>
            <w:tcW w:type="dxa" w:w="4320"/>
          </w:tcPr>
          <w:p>
            <w:r>
              <w:t>Hit Chance</w:t>
            </w:r>
          </w:p>
        </w:tc>
        <w:tc>
          <w:tcPr>
            <w:tcW w:type="dxa" w:w="4320"/>
          </w:tcPr>
          <w:p>
            <w:r>
              <w:t>Weapon Skill − AC − Distanz-Modifier − Region-Modifier; Cap bei 95%</w:t>
            </w:r>
          </w:p>
        </w:tc>
      </w:tr>
      <w:tr>
        <w:tc>
          <w:tcPr>
            <w:tcW w:type="dxa" w:w="4320"/>
          </w:tcPr>
          <w:p>
            <w:r>
              <w:t>Critical Hits</w:t>
            </w:r>
          </w:p>
        </w:tc>
        <w:tc>
          <w:tcPr>
            <w:tcW w:type="dxa" w:w="4320"/>
          </w:tcPr>
          <w:p>
            <w:r>
              <w:t>Crit-Chance, Crit-Level 0–5, Würfelmechanik korrekt</w:t>
            </w:r>
          </w:p>
        </w:tc>
      </w:tr>
      <w:tr>
        <w:tc>
          <w:tcPr>
            <w:tcW w:type="dxa" w:w="4320"/>
          </w:tcPr>
          <w:p>
            <w:r>
              <w:t>Critical Miss</w:t>
            </w:r>
          </w:p>
        </w:tc>
        <w:tc>
          <w:tcPr>
            <w:tcW w:type="dxa" w:w="4320"/>
          </w:tcPr>
          <w:p>
            <w:r>
              <w:t>Fail-Level 1–5 pro Waffentyp implementiert</w:t>
            </w:r>
          </w:p>
        </w:tc>
      </w:tr>
      <w:tr>
        <w:tc>
          <w:tcPr>
            <w:tcW w:type="dxa" w:w="4320"/>
          </w:tcPr>
          <w:p>
            <w:r>
              <w:t>Damage-Formel</w:t>
            </w:r>
          </w:p>
        </w:tc>
        <w:tc>
          <w:tcPr>
            <w:tcW w:type="dxa" w:w="4320"/>
          </w:tcPr>
          <w:p>
            <w:r>
              <w:t>(CM/2) * ammoDamageMult * (RD+RB) * (CD/100) − ADT, dann × (1 − ADR/100)</w:t>
            </w:r>
          </w:p>
        </w:tc>
      </w:tr>
      <w:tr>
        <w:tc>
          <w:tcPr>
            <w:tcW w:type="dxa" w:w="4320"/>
          </w:tcPr>
          <w:p>
            <w:r>
              <w:t>AI-System</w:t>
            </w:r>
          </w:p>
        </w:tc>
        <w:tc>
          <w:tcPr>
            <w:tcW w:type="dxa" w:w="4320"/>
          </w:tcPr>
          <w:p>
            <w:r>
              <w:t>AI.TXT wird geladen; Flee, Creep, Attack-Verhalten; Taunt-Messages</w:t>
            </w:r>
          </w:p>
        </w:tc>
      </w:tr>
      <w:tr>
        <w:tc>
          <w:tcPr>
            <w:tcW w:type="dxa" w:w="4320"/>
          </w:tcPr>
          <w:p>
            <w:r>
              <w:t>Crit-Tabellen</w:t>
            </w:r>
          </w:p>
        </w:tc>
        <w:tc>
          <w:tcPr>
            <w:tcW w:type="dxa" w:w="4320"/>
          </w:tcPr>
          <w:p>
            <w:r>
              <w:t>criticalTables.json für alle Critter-Typen und Regionen geladen</w:t>
            </w:r>
          </w:p>
        </w:tc>
      </w:tr>
      <w:tr>
        <w:tc>
          <w:tcPr>
            <w:tcW w:type="dxa" w:w="4320"/>
          </w:tcPr>
          <w:p>
            <w:r>
              <w:t>Crit-Fail-Tabellen</w:t>
            </w:r>
          </w:p>
        </w:tc>
        <w:tc>
          <w:tcPr>
            <w:tcW w:type="dxa" w:w="4320"/>
          </w:tcPr>
          <w:p>
            <w:r>
              <w:t>Alle Waffentypen: unarmed, melee, firearms, energy, grenades, rocket, flamers</w:t>
            </w:r>
          </w:p>
        </w:tc>
      </w:tr>
    </w:tbl>
    <w:p/>
    <w:p>
      <w:pPr>
        <w:pStyle w:val="Heading2"/>
      </w:pPr>
      <w:r>
        <w:t>4.2 Critical Effects – Alle Stubs</w:t>
      </w:r>
    </w:p>
    <w:p>
      <w:r>
        <w:t>criticalEffects.ts ist architektonisch komplett (Tabellen, StatChecks, CritTypes), aber jeder einzelne Effekt ist ein leerer console.log: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Effekt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Was fehlt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knockout</w:t>
            </w:r>
          </w:p>
        </w:tc>
        <w:tc>
          <w:tcPr>
            <w:tcW w:type="dxa" w:w="4320"/>
          </w:tcPr>
          <w:p>
            <w:r>
              <w:t>Critter überspringt X Turns</w:t>
            </w:r>
          </w:p>
        </w:tc>
      </w:tr>
      <w:tr>
        <w:tc>
          <w:tcPr>
            <w:tcW w:type="dxa" w:w="4320"/>
          </w:tcPr>
          <w:p>
            <w:r>
              <w:t>knockdown</w:t>
            </w:r>
          </w:p>
        </w:tc>
        <w:tc>
          <w:tcPr>
            <w:tcW w:type="dxa" w:w="4320"/>
          </w:tcPr>
          <w:p>
            <w:r>
              <w:t>Bewegung blockiert für 1 Turn, Animation</w:t>
            </w:r>
          </w:p>
        </w:tc>
      </w:tr>
      <w:tr>
        <w:tc>
          <w:tcPr>
            <w:tcW w:type="dxa" w:w="4320"/>
          </w:tcPr>
          <w:p>
            <w:r>
              <w:t>crippledLeftLeg / crippledRightLeg</w:t>
            </w:r>
          </w:p>
        </w:tc>
        <w:tc>
          <w:tcPr>
            <w:tcW w:type="dxa" w:w="4320"/>
          </w:tcPr>
          <w:p>
            <w:r>
              <w:t>Bewegungs-AP reduziert, Animationsset wechseln</w:t>
            </w:r>
          </w:p>
        </w:tc>
      </w:tr>
      <w:tr>
        <w:tc>
          <w:tcPr>
            <w:tcW w:type="dxa" w:w="4320"/>
          </w:tcPr>
          <w:p>
            <w:r>
              <w:t>crippledLeftArm / crippledRightArm</w:t>
            </w:r>
          </w:p>
        </w:tc>
        <w:tc>
          <w:tcPr>
            <w:tcW w:type="dxa" w:w="4320"/>
          </w:tcPr>
          <w:p>
            <w:r>
              <w:t>Waffe fällt, Skill-Penalty</w:t>
            </w:r>
          </w:p>
        </w:tc>
      </w:tr>
      <w:tr>
        <w:tc>
          <w:tcPr>
            <w:tcW w:type="dxa" w:w="4320"/>
          </w:tcPr>
          <w:p>
            <w:r>
              <w:t>blinded</w:t>
            </w:r>
          </w:p>
        </w:tc>
        <w:tc>
          <w:tcPr>
            <w:tcW w:type="dxa" w:w="4320"/>
          </w:tcPr>
          <w:p>
            <w:r>
              <w:t>Trefferchance massiv reduziert</w:t>
            </w:r>
          </w:p>
        </w:tc>
      </w:tr>
      <w:tr>
        <w:tc>
          <w:tcPr>
            <w:tcW w:type="dxa" w:w="4320"/>
          </w:tcPr>
          <w:p>
            <w:r>
              <w:t>droppedWeapon</w:t>
            </w:r>
          </w:p>
        </w:tc>
        <w:tc>
          <w:tcPr>
            <w:tcW w:type="dxa" w:w="4320"/>
          </w:tcPr>
          <w:p>
            <w:r>
              <w:t>Waffe landet auf dem Boden als Objekt</w:t>
            </w:r>
          </w:p>
        </w:tc>
      </w:tr>
      <w:tr>
        <w:tc>
          <w:tcPr>
            <w:tcW w:type="dxa" w:w="4320"/>
          </w:tcPr>
          <w:p>
            <w:r>
              <w:t>loseNextTurn</w:t>
            </w:r>
          </w:p>
        </w:tc>
        <w:tc>
          <w:tcPr>
            <w:tcW w:type="dxa" w:w="4320"/>
          </w:tcPr>
          <w:p>
            <w:r>
              <w:t>Turn-Skip-Flag auf Critter</w:t>
            </w:r>
          </w:p>
        </w:tc>
      </w:tr>
      <w:tr>
        <w:tc>
          <w:tcPr>
            <w:tcW w:type="dxa" w:w="4320"/>
          </w:tcPr>
          <w:p>
            <w:r>
              <w:t>bypassArmor</w:t>
            </w:r>
          </w:p>
        </w:tc>
        <w:tc>
          <w:tcPr>
            <w:tcW w:type="dxa" w:w="4320"/>
          </w:tcPr>
          <w:p>
            <w:r>
              <w:t>DT/DR auf 0 setzen für diesen Hit</w:t>
            </w:r>
          </w:p>
        </w:tc>
      </w:tr>
      <w:tr>
        <w:tc>
          <w:tcPr>
            <w:tcW w:type="dxa" w:w="4320"/>
          </w:tcPr>
          <w:p>
            <w:r>
              <w:t>onFire</w:t>
            </w:r>
          </w:p>
        </w:tc>
        <w:tc>
          <w:tcPr>
            <w:tcW w:type="dxa" w:w="4320"/>
          </w:tcPr>
          <w:p>
            <w:r>
              <w:t>DoT-Schaden über mehrere Turns</w:t>
            </w:r>
          </w:p>
        </w:tc>
      </w:tr>
    </w:tbl>
    <w:p/>
    <w:p>
      <w:pPr>
        <w:pStyle w:val="Heading2"/>
      </w:pPr>
      <w:r>
        <w:t>4.3 Critical Fail Effekte – Alle Stubs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Effekt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Was fehlt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damageSelf / hitSelf</w:t>
            </w:r>
          </w:p>
        </w:tc>
        <w:tc>
          <w:tcPr>
            <w:tcW w:type="dxa" w:w="4320"/>
          </w:tcPr>
          <w:p>
            <w:r>
              <w:t>Kein Schaden wird angewendet</w:t>
            </w:r>
          </w:p>
        </w:tc>
      </w:tr>
      <w:tr>
        <w:tc>
          <w:tcPr>
            <w:tcW w:type="dxa" w:w="4320"/>
          </w:tcPr>
          <w:p>
            <w:r>
              <w:t>hitRandomly</w:t>
            </w:r>
          </w:p>
        </w:tc>
        <w:tc>
          <w:tcPr>
            <w:tcW w:type="dxa" w:w="4320"/>
          </w:tcPr>
          <w:p>
            <w:r>
              <w:t>Kein zufälliges Ziel wird getroffen</w:t>
            </w:r>
          </w:p>
        </w:tc>
      </w:tr>
      <w:tr>
        <w:tc>
          <w:tcPr>
            <w:tcW w:type="dxa" w:w="4320"/>
          </w:tcPr>
          <w:p>
            <w:r>
              <w:t>destroyWeapon</w:t>
            </w:r>
          </w:p>
        </w:tc>
        <w:tc>
          <w:tcPr>
            <w:tcW w:type="dxa" w:w="4320"/>
          </w:tcPr>
          <w:p>
            <w:r>
              <w:t>Waffe wird nicht entfernt</w:t>
            </w:r>
          </w:p>
        </w:tc>
      </w:tr>
      <w:tr>
        <w:tc>
          <w:tcPr>
            <w:tcW w:type="dxa" w:w="4320"/>
          </w:tcPr>
          <w:p>
            <w:r>
              <w:t>crippleRandomAppendage</w:t>
            </w:r>
          </w:p>
        </w:tc>
        <w:tc>
          <w:tcPr>
            <w:tcW w:type="dxa" w:w="4320"/>
          </w:tcPr>
          <w:p>
            <w:r>
              <w:t>Nichts passiert</w:t>
            </w:r>
          </w:p>
        </w:tc>
      </w:tr>
      <w:tr>
        <w:tc>
          <w:tcPr>
            <w:tcW w:type="dxa" w:w="4320"/>
          </w:tcPr>
          <w:p>
            <w:r>
              <w:t>loseAmmo</w:t>
            </w:r>
          </w:p>
        </w:tc>
        <w:tc>
          <w:tcPr>
            <w:tcW w:type="dxa" w:w="4320"/>
          </w:tcPr>
          <w:p>
            <w:r>
              <w:t>Ammo wird nicht abgezogen</w:t>
            </w:r>
          </w:p>
        </w:tc>
      </w:tr>
    </w:tbl>
    <w:p/>
    <w:p>
      <w:pPr>
        <w:pStyle w:val="Heading2"/>
      </w:pPr>
      <w:r>
        <w:t>4.4 Weitere fehlende Combat-Features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Rüstungs-System</w:t>
            </w:r>
          </w:p>
        </w:tc>
        <w:tc>
          <w:tcPr>
            <w:tcW w:type="dxa" w:w="4320"/>
          </w:tcPr>
          <w:p>
            <w:r>
              <w:t>ADR/ADT in Formel eingebaut, aber Werte kommen nicht aus .pro-Dateien; kein equippedArmor-Slot</w:t>
            </w:r>
          </w:p>
        </w:tc>
      </w:tr>
      <w:tr>
        <w:tc>
          <w:tcPr>
            <w:tcW w:type="dxa" w:w="4320"/>
          </w:tcPr>
          <w:p>
            <w:r>
              <w:t>Ammo-System</w:t>
            </w:r>
          </w:p>
        </w:tc>
        <w:tc>
          <w:tcPr>
            <w:tcW w:type="dxa" w:w="4320"/>
          </w:tcPr>
          <w:p>
            <w:r>
              <w:t>X=2, Y=1 hardcoded; kein Lookup aus Munitions-.pro-Dateien; kein Ammo-Wechsel im UI</w:t>
            </w:r>
          </w:p>
        </w:tc>
      </w:tr>
      <w:tr>
        <w:tc>
          <w:tcPr>
            <w:tcW w:type="dxa" w:w="4320"/>
          </w:tcPr>
          <w:p>
            <w:r>
              <w:t>Combat-UI</w:t>
            </w:r>
          </w:p>
        </w:tc>
        <w:tc>
          <w:tcPr>
            <w:tcW w:type="dxa" w:w="4320"/>
          </w:tcPr>
          <w:p>
            <w:r>
              <w:t>Keine AP-Anzeige, kein Waffenmodus-Wechsel, kein Targeting-Reticle, Kampflog nur console.log</w:t>
            </w:r>
          </w:p>
        </w:tc>
      </w:tr>
      <w:tr>
        <w:tc>
          <w:tcPr>
            <w:tcW w:type="dxa" w:w="4320"/>
          </w:tcPr>
          <w:p>
            <w:r>
              <w:t>Perks</w:t>
            </w:r>
          </w:p>
        </w:tc>
        <w:tc>
          <w:tcPr>
            <w:tcW w:type="dxa" w:w="4320"/>
          </w:tcPr>
          <w:p>
            <w:r>
              <w:t>Slayer, Sniper, Sharpshooter, Better Criticals – referenziert aber nicht implementiert</w:t>
            </w:r>
          </w:p>
        </w:tc>
      </w:tr>
      <w:tr>
        <w:tc>
          <w:tcPr>
            <w:tcW w:type="dxa" w:w="4320"/>
          </w:tcPr>
          <w:p>
            <w:r>
              <w:t>Partial Cover</w:t>
            </w:r>
          </w:p>
        </w:tc>
        <w:tc>
          <w:tcPr>
            <w:tcW w:type="dxa" w:w="4320"/>
          </w:tcPr>
          <w:p>
            <w:r>
              <w:t>Funktion existiert, gibt immer 0 zurück</w:t>
            </w:r>
          </w:p>
        </w:tc>
      </w:tr>
      <w:tr>
        <w:tc>
          <w:tcPr>
            <w:tcW w:type="dxa" w:w="4320"/>
          </w:tcPr>
          <w:p>
            <w:r>
              <w:t>AP → AC</w:t>
            </w:r>
          </w:p>
        </w:tc>
        <w:tc>
          <w:tcPr>
            <w:tcW w:type="dxa" w:w="4320"/>
          </w:tcPr>
          <w:p>
            <w:r>
              <w:t>// TODO: convert unused AP into AC am Turnende</w:t>
            </w:r>
          </w:p>
        </w:tc>
      </w:tr>
      <w:tr>
        <w:tc>
          <w:tcPr>
            <w:tcW w:type="dxa" w:w="4320"/>
          </w:tcPr>
          <w:p>
            <w:r>
              <w:t>AI Target-Logik</w:t>
            </w:r>
          </w:p>
        </w:tc>
        <w:tc>
          <w:tcPr>
            <w:tcW w:type="dxa" w:w="4320"/>
          </w:tcPr>
          <w:p>
            <w:r>
              <w:t>// TODO: find target according to AI rules – aktuell nur nächster Feind</w:t>
            </w:r>
          </w:p>
        </w:tc>
      </w:tr>
      <w:tr>
        <w:tc>
          <w:tcPr>
            <w:tcW w:type="dxa" w:w="4320"/>
          </w:tcPr>
          <w:p>
            <w:r>
              <w:t>Jinxed / Pariah Dog</w:t>
            </w:r>
          </w:p>
        </w:tc>
        <w:tc>
          <w:tcPr>
            <w:tcW w:type="dxa" w:w="4320"/>
          </w:tcPr>
          <w:p>
            <w:r>
              <w:t>Erwähnt, nicht implementiert</w:t>
            </w:r>
          </w:p>
        </w:tc>
      </w:tr>
      <w:tr>
        <w:tc>
          <w:tcPr>
            <w:tcW w:type="dxa" w:w="4320"/>
          </w:tcPr>
          <w:p>
            <w:r>
              <w:t>Bonus AP</w:t>
            </w:r>
          </w:p>
        </w:tc>
        <w:tc>
          <w:tcPr>
            <w:tcW w:type="dxa" w:w="4320"/>
          </w:tcPr>
          <w:p>
            <w:r>
              <w:t>bonusCombatAP = 0 // TODO: replace with get function</w:t>
            </w:r>
          </w:p>
        </w:tc>
      </w:tr>
    </w:tbl>
    <w:p/>
    <w:p>
      <w:pPr>
        <w:pStyle w:val="Heading1"/>
      </w:pPr>
      <w:r>
        <w:t>5. UI-Refactor (Issue #105)</w:t>
      </w:r>
    </w:p>
    <w:p>
      <w:r>
        <w:t>Issue #105 beschreibt einen Plan, die UI auf eine neue Widget-basierte Library umzustellen. Der uirefactor-Branch existiert und enthält ein neues Widget-System (WindowFrame, Widget, Label, List, SmallButton), das für Skilldex, Charakter-Screen und Save/Load genutzt wird. Der worldmapViewButton ist nicht mehr auskommentiert. Jedoch: Kein PipBoy-Code in diesem Branch. Der Refactor wurde nie fertiggestellt.</w:t>
      </w:r>
    </w:p>
    <w:p>
      <w:r>
        <w:t>Empfehlung: DarkHarold2 sollte das neue Widget-System aus dem uirefactor-Branch als Basis nutzen. Der PipBoy muss trotzdem komplett neu gebaut werden.</w:t>
      </w:r>
    </w:p>
    <w:p/>
    <w:p>
      <w:pPr>
        <w:pStyle w:val="Heading1"/>
      </w:pPr>
      <w:r>
        <w:t>6. Empfohlene Prioritätenliste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Priorität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Aufwand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Begründung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🔴 1</w:t>
            </w:r>
          </w:p>
        </w:tc>
        <w:tc>
          <w:tcPr>
            <w:tcW w:type="dxa" w:w="2160"/>
          </w:tcPr>
          <w:p>
            <w:r>
              <w:t>GAM-Dateien parsen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Kritisch für korrekte Quest-Zustände</w:t>
            </w:r>
          </w:p>
        </w:tc>
      </w:tr>
      <w:tr>
        <w:tc>
          <w:tcPr>
            <w:tcW w:type="dxa" w:w="2160"/>
          </w:tcPr>
          <w:p>
            <w:r>
              <w:t>🔴 2</w:t>
            </w:r>
          </w:p>
        </w:tc>
        <w:tc>
          <w:tcPr>
            <w:tcW w:type="dxa" w:w="2160"/>
          </w:tcPr>
          <w:p>
            <w:r>
              <w:t>Crit-Effekte implementieren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Architektur fertig, nur Funktionen füllen</w:t>
            </w:r>
          </w:p>
        </w:tc>
      </w:tr>
      <w:tr>
        <w:tc>
          <w:tcPr>
            <w:tcW w:type="dxa" w:w="2160"/>
          </w:tcPr>
          <w:p>
            <w:r>
              <w:t>🔴 3</w:t>
            </w:r>
          </w:p>
        </w:tc>
        <w:tc>
          <w:tcPr>
            <w:tcW w:type="dxa" w:w="2160"/>
          </w:tcPr>
          <w:p>
            <w:r>
              <w:t>Rüstungs-Slot + .pro-Lookup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Ohne Rüstung ist Damage-Berechnung unvollständig</w:t>
            </w:r>
          </w:p>
        </w:tc>
      </w:tr>
      <w:tr>
        <w:tc>
          <w:tcPr>
            <w:tcW w:type="dxa" w:w="2160"/>
          </w:tcPr>
          <w:p>
            <w:r>
              <w:t>🔴 4</w:t>
            </w:r>
          </w:p>
        </w:tc>
        <w:tc>
          <w:tcPr>
            <w:tcW w:type="dxa" w:w="2160"/>
          </w:tcPr>
          <w:p>
            <w:r>
              <w:t>Combat-UI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AP-Anzeige, Kampflog, Waffenmodus</w:t>
            </w:r>
          </w:p>
        </w:tc>
      </w:tr>
      <w:tr>
        <w:tc>
          <w:tcPr>
            <w:tcW w:type="dxa" w:w="2160"/>
          </w:tcPr>
          <w:p>
            <w:r>
              <w:t>🟡 5</w:t>
            </w:r>
          </w:p>
        </w:tc>
        <w:tc>
          <w:tcPr>
            <w:tcW w:type="dxa" w:w="2160"/>
          </w:tcPr>
          <w:p>
            <w:r>
              <w:t>PipBoy – AUTOMAP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Lokale Karte, komplett neu</w:t>
            </w:r>
          </w:p>
        </w:tc>
      </w:tr>
      <w:tr>
        <w:tc>
          <w:tcPr>
            <w:tcW w:type="dxa" w:w="2160"/>
          </w:tcPr>
          <w:p>
            <w:r>
              <w:t>🟡 6</w:t>
            </w:r>
          </w:p>
        </w:tc>
        <w:tc>
          <w:tcPr>
            <w:tcW w:type="dxa" w:w="2160"/>
          </w:tcPr>
          <w:p>
            <w:r>
              <w:t>PipBoy – ARCHIVES / Quest-System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addQuest/completeQuest + UI</w:t>
            </w:r>
          </w:p>
        </w:tc>
      </w:tr>
      <w:tr>
        <w:tc>
          <w:tcPr>
            <w:tcW w:type="dxa" w:w="2160"/>
          </w:tcPr>
          <w:p>
            <w:r>
              <w:t>🟡 7</w:t>
            </w:r>
          </w:p>
        </w:tc>
        <w:tc>
          <w:tcPr>
            <w:tcW w:type="dxa" w:w="2160"/>
          </w:tcPr>
          <w:p>
            <w:r>
              <w:t>Ammo-System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Lookup aus .pro-Dateien</w:t>
            </w:r>
          </w:p>
        </w:tc>
      </w:tr>
      <w:tr>
        <w:tc>
          <w:tcPr>
            <w:tcW w:type="dxa" w:w="2160"/>
          </w:tcPr>
          <w:p>
            <w:r>
              <w:t>🟡 8</w:t>
            </w:r>
          </w:p>
        </w:tc>
        <w:tc>
          <w:tcPr>
            <w:tcW w:type="dxa" w:w="2160"/>
          </w:tcPr>
          <w:p>
            <w:r>
              <w:t>Status-Effekte mit Animation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Knockdown, Crippled, Animationsset</w:t>
            </w:r>
          </w:p>
        </w:tc>
      </w:tr>
      <w:tr>
        <w:tc>
          <w:tcPr>
            <w:tcW w:type="dxa" w:w="2160"/>
          </w:tcPr>
          <w:p>
            <w:r>
              <w:t>🟢 9</w:t>
            </w:r>
          </w:p>
        </w:tc>
        <w:tc>
          <w:tcPr>
            <w:tcW w:type="dxa" w:w="2160"/>
          </w:tcPr>
          <w:p>
            <w:r>
              <w:t>Weltkarte fixen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Vorhanden aber buggy</w:t>
            </w:r>
          </w:p>
        </w:tc>
      </w:tr>
      <w:tr>
        <w:tc>
          <w:tcPr>
            <w:tcW w:type="dxa" w:w="2160"/>
          </w:tcPr>
          <w:p>
            <w:r>
              <w:t>🟢 10</w:t>
            </w:r>
          </w:p>
        </w:tc>
        <w:tc>
          <w:tcPr>
            <w:tcW w:type="dxa" w:w="2160"/>
          </w:tcPr>
          <w:p>
            <w:r>
              <w:t>Perks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Slayer, Sniper, Sharpshooter etc.</w:t>
            </w:r>
          </w:p>
        </w:tc>
      </w:tr>
      <w:tr>
        <w:tc>
          <w:tcPr>
            <w:tcW w:type="dxa" w:w="2160"/>
          </w:tcPr>
          <w:p>
            <w:r>
              <w:t>🟢 11</w:t>
            </w:r>
          </w:p>
        </w:tc>
        <w:tc>
          <w:tcPr>
            <w:tcW w:type="dxa" w:w="2160"/>
          </w:tcPr>
          <w:p>
            <w:r>
              <w:t>Bitmap-Fonts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Native Fonts statt HTML-Fonts</w:t>
            </w:r>
          </w:p>
        </w:tc>
      </w:tr>
      <w:tr>
        <w:tc>
          <w:tcPr>
            <w:tcW w:type="dxa" w:w="2160"/>
          </w:tcPr>
          <w:p>
            <w:r>
              <w:t>🟢 12</w:t>
            </w:r>
          </w:p>
        </w:tc>
        <w:tc>
          <w:tcPr>
            <w:tcW w:type="dxa" w:w="2160"/>
          </w:tcPr>
          <w:p>
            <w:r>
              <w:t>Talking Heads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Issue #110</w:t>
            </w:r>
          </w:p>
        </w:tc>
      </w:tr>
    </w:tbl>
    <w:p/>
    <w:p>
      <w:pPr>
        <w:pStyle w:val="Heading1"/>
      </w:pPr>
      <w:r>
        <w:t>7. Bekannte Issues (darkf/darkfo)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Relevanz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#122</w:t>
            </w:r>
          </w:p>
        </w:tc>
        <w:tc>
          <w:tcPr>
            <w:tcW w:type="dxa" w:w="2880"/>
          </w:tcPr>
          <w:p>
            <w:r>
              <w:t>GAM files für GVAR/MVAR initial values</w:t>
            </w:r>
          </w:p>
        </w:tc>
        <w:tc>
          <w:tcPr>
            <w:tcW w:type="dxa" w:w="2880"/>
          </w:tcPr>
          <w:p>
            <w:r>
              <w:t>🔴 Kritisch für Quests</w:t>
            </w:r>
          </w:p>
        </w:tc>
      </w:tr>
      <w:tr>
        <w:tc>
          <w:tcPr>
            <w:tcW w:type="dxa" w:w="2880"/>
          </w:tcPr>
          <w:p>
            <w:r>
              <w:t>#118</w:t>
            </w:r>
          </w:p>
        </w:tc>
        <w:tc>
          <w:tcPr>
            <w:tcW w:type="dxa" w:w="2880"/>
          </w:tcPr>
          <w:p>
            <w:r>
              <w:t>Done dialogue bug</w:t>
            </w:r>
          </w:p>
        </w:tc>
        <w:tc>
          <w:tcPr>
            <w:tcW w:type="dxa" w:w="2880"/>
          </w:tcPr>
          <w:p>
            <w:r>
              <w:t>🟡 Mittel</w:t>
            </w:r>
          </w:p>
        </w:tc>
      </w:tr>
      <w:tr>
        <w:tc>
          <w:tcPr>
            <w:tcW w:type="dxa" w:w="2880"/>
          </w:tcPr>
          <w:p>
            <w:r>
              <w:t>#112</w:t>
            </w:r>
          </w:p>
        </w:tc>
        <w:tc>
          <w:tcPr>
            <w:tcW w:type="dxa" w:w="2880"/>
          </w:tcPr>
          <w:p>
            <w:r>
              <w:t>Unimplementierte Opcodes</w:t>
            </w:r>
          </w:p>
        </w:tc>
        <w:tc>
          <w:tcPr>
            <w:tcW w:type="dxa" w:w="2880"/>
          </w:tcPr>
          <w:p>
            <w:r>
              <w:t>🟡 Mittel</w:t>
            </w:r>
          </w:p>
        </w:tc>
      </w:tr>
      <w:tr>
        <w:tc>
          <w:tcPr>
            <w:tcW w:type="dxa" w:w="2880"/>
          </w:tcPr>
          <w:p>
            <w:r>
              <w:t>#110</w:t>
            </w:r>
          </w:p>
        </w:tc>
        <w:tc>
          <w:tcPr>
            <w:tcW w:type="dxa" w:w="2880"/>
          </w:tcPr>
          <w:p>
            <w:r>
              <w:t>Talking Heads fehlen</w:t>
            </w:r>
          </w:p>
        </w:tc>
        <w:tc>
          <w:tcPr>
            <w:tcW w:type="dxa" w:w="2880"/>
          </w:tcPr>
          <w:p>
            <w:r>
              <w:t>🟢 Nice to have</w:t>
            </w:r>
          </w:p>
        </w:tc>
      </w:tr>
      <w:tr>
        <w:tc>
          <w:tcPr>
            <w:tcW w:type="dxa" w:w="2880"/>
          </w:tcPr>
          <w:p>
            <w:r>
              <w:t>#105</w:t>
            </w:r>
          </w:p>
        </w:tc>
        <w:tc>
          <w:tcPr>
            <w:tcW w:type="dxa" w:w="2880"/>
          </w:tcPr>
          <w:p>
            <w:r>
              <w:t>UI Refactor – nie fertiggestellt</w:t>
            </w:r>
          </w:p>
        </w:tc>
        <w:tc>
          <w:tcPr>
            <w:tcW w:type="dxa" w:w="2880"/>
          </w:tcPr>
          <w:p>
            <w:r>
              <w:t>🟡 Basis für neue UI</w:t>
            </w:r>
          </w:p>
        </w:tc>
      </w:tr>
      <w:tr>
        <w:tc>
          <w:tcPr>
            <w:tcW w:type="dxa" w:w="2880"/>
          </w:tcPr>
          <w:p>
            <w:r>
              <w:t>#129</w:t>
            </w:r>
          </w:p>
        </w:tc>
        <w:tc>
          <w:tcPr>
            <w:tcW w:type="dxa" w:w="2880"/>
          </w:tcPr>
          <w:p>
            <w:r>
              <w:t>Multiplayer map changes</w:t>
            </w:r>
          </w:p>
        </w:tc>
        <w:tc>
          <w:tcPr>
            <w:tcW w:type="dxa" w:w="2880"/>
          </w:tcPr>
          <w:p>
            <w:r>
              <w:t>🟢 Optional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